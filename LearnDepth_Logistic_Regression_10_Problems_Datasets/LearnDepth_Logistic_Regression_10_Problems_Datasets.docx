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769AA"/>
          <w:sz w:val="18"/>
        </w:rPr>
        <w:t>LEARN DEPTH ACADEMY LLP</w:t>
      </w:r>
    </w:p>
    <w:p>
      <w:r>
        <w:t>LOGISTIC REGRESSION • APPLICATIONS &amp; PERFORMANCE</w:t>
      </w:r>
    </w:p>
    <w:p>
      <w:pPr>
        <w:pStyle w:val="Title"/>
      </w:pPr>
      <w:r>
        <w:t>10 Applied Problem Statements + 10 Practice Datasets</w:t>
      </w:r>
    </w:p>
    <w:p>
      <w:pPr>
        <w:spacing w:after="60" w:line="240" w:lineRule="auto"/>
      </w:pPr>
      <w:r>
        <w:rPr>
          <w:rFonts w:ascii="Aptos" w:hAnsi="Aptos"/>
          <w:b w:val="0"/>
          <w:color w:val="667085"/>
          <w:sz w:val="16"/>
        </w:rPr>
        <w:t>Track 2 classification practice • 1,000 rows per dataset • binary target • zero-cost implementation</w:t>
      </w:r>
    </w:p>
    <w:p>
      <w:pPr>
        <w:spacing w:after="60" w:line="240" w:lineRule="auto"/>
      </w:pPr>
      <w:r>
        <w:rPr>
          <w:rFonts w:ascii="Aptos" w:hAnsi="Aptos"/>
          <w:b/>
          <w:color w:val="FFF7E8"/>
          <w:sz w:val="15"/>
        </w:rPr>
        <w:t>DATA NOTE  |  All datasets in this package are synthetic and generated for educational practice. They do not represent real people, customers, students, patients or companies.</w:t>
      </w:r>
    </w:p>
    <w:p>
      <w:r>
        <w:br w:type="page"/>
      </w:r>
    </w:p>
    <w:p>
      <w:pPr>
        <w:spacing w:after="20"/>
      </w:pPr>
      <w:r>
        <w:rPr>
          <w:b/>
          <w:color w:val="1769AA"/>
          <w:sz w:val="18"/>
        </w:rPr>
        <w:t>PROBLEM 01  |  CUSTOMER CHURN RISK</w:t>
      </w:r>
    </w:p>
    <w:p>
      <w:pPr>
        <w:pStyle w:val="Heading1"/>
      </w:pPr>
      <w:r>
        <w:t>Customer Churn Risk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Predict whether a subscription customer will churn in the next billing cycle.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PROJECT ELEMENT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Objective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Build a binary classification solution for the customer churn risk use case.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dataset_01_customer_churn_risk.csv • 1,000 rows • 6 predictors + target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 = 1 represents the positive/risk/event class; target = 0 represents the negative/non-event class.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Input variables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tenure_months, monthly_charges, support_tickets, avg_session_minutes, late_payments, contract_months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Required algorithm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Logistic Regression. Establish a simple baseline where useful and compare only when technically justified.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Performance metrics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F1-score and ROC-AUC; include a confusion matrix.</w:t>
            </w:r>
          </w:p>
        </w:tc>
      </w:tr>
    </w:tbl>
    <w:p>
      <w:pPr>
        <w:pStyle w:val="Heading2"/>
      </w:pPr>
      <w:r>
        <w:t>Required Work</w:t>
      </w:r>
    </w:p>
    <w:p>
      <w:pPr>
        <w:pStyle w:val="ListBullet"/>
        <w:spacing w:after="20"/>
      </w:pPr>
      <w:r>
        <w:t>Inspect the dataset and describe the variables and target.</w:t>
      </w:r>
    </w:p>
    <w:p>
      <w:pPr>
        <w:pStyle w:val="ListBullet"/>
        <w:spacing w:after="20"/>
      </w:pPr>
      <w:r>
        <w:t>Check missing values, duplicates, class balance and data-quality issues.</w:t>
      </w:r>
    </w:p>
    <w:p>
      <w:pPr>
        <w:pStyle w:val="ListBullet"/>
        <w:spacing w:after="20"/>
      </w:pPr>
      <w:r>
        <w:t>Perform appropriate preprocessing and explain the choices.</w:t>
      </w:r>
    </w:p>
    <w:p>
      <w:pPr>
        <w:pStyle w:val="ListBullet"/>
        <w:spacing w:after="20"/>
      </w:pPr>
      <w:r>
        <w:t>Use a defensible train/test split and avoid data leakage.</w:t>
      </w:r>
    </w:p>
    <w:p>
      <w:pPr>
        <w:pStyle w:val="ListBullet"/>
        <w:spacing w:after="20"/>
      </w:pPr>
      <w:r>
        <w:t>Train Logistic Regression and record the configuration.</w:t>
      </w:r>
    </w:p>
    <w:p>
      <w:pPr>
        <w:pStyle w:val="ListBullet"/>
        <w:spacing w:after="20"/>
      </w:pPr>
      <w:r>
        <w:t>Evaluate with the required metrics and interpret the confusion matrix.</w:t>
      </w:r>
    </w:p>
    <w:p>
      <w:pPr>
        <w:pStyle w:val="ListBullet"/>
        <w:spacing w:after="20"/>
      </w:pPr>
      <w:r>
        <w:t>Interpret coefficients/features and discuss their practical meaning.</w:t>
      </w:r>
    </w:p>
    <w:p>
      <w:pPr>
        <w:pStyle w:val="ListBullet"/>
        <w:spacing w:after="20"/>
      </w:pPr>
      <w:r>
        <w:t>Discuss limitations, generalization risks and possible improvements.</w:t>
      </w:r>
    </w:p>
    <w:p>
      <w:pPr>
        <w:pStyle w:val="Heading2"/>
      </w:pPr>
      <w:r>
        <w:t>Expected Result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A reproducible implementation with preprocessing, Logistic Regression, metric-based evaluation, confusion-matrix analysis, coefficient interpretation and a concise conclusion on practical usefulness.</w:t>
      </w:r>
    </w:p>
    <w:p>
      <w:pPr>
        <w:pStyle w:val="Heading2"/>
      </w:pPr>
      <w:r>
        <w:t>Minimum Deliverables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EXPECTED CONTENT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Source code / notebook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Clean, runnable implementation.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Evaluation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F1, ROC-AUC + confusion matrix.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Interpretation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Coefficient/feature-effect analysis and error interpretation.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Short report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Problem, data, preprocessing, model, results, limitations and conclusion.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color w:val="1769AA"/>
          <w:sz w:val="15"/>
        </w:rPr>
        <w:t>Dataset file: dataset_01_customer_churn_risk.csv</w:t>
      </w:r>
    </w:p>
    <w:p>
      <w:pPr>
        <w:spacing w:after="20"/>
      </w:pPr>
      <w:r>
        <w:rPr>
          <w:b/>
          <w:color w:val="1769AA"/>
          <w:sz w:val="18"/>
        </w:rPr>
        <w:t>PROBLEM 02  |  LOAN APPROVAL SCREENING</w:t>
      </w:r>
    </w:p>
    <w:p>
      <w:pPr>
        <w:pStyle w:val="Heading1"/>
      </w:pPr>
      <w:r>
        <w:t>Loan Approval Screening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Predict whether a loan application should be approved.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PROJECT ELEMENT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Objective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Build a binary classification solution for the loan approval screening use case.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dataset_02_loan_approval_screening.csv • 1,000 rows • 6 predictors + target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 = 1 represents the positive/risk/event class; target = 0 represents the negative/non-event class.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Input variables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income_monthly, credit_score, debt_to_income, employment_years, loan_amount, prior_defaults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Required algorithm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Logistic Regression. Establish a simple baseline where useful and compare only when technically justified.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Performance metrics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F1-score and ROC-AUC; include a confusion matrix.</w:t>
            </w:r>
          </w:p>
        </w:tc>
      </w:tr>
    </w:tbl>
    <w:p>
      <w:pPr>
        <w:pStyle w:val="Heading2"/>
      </w:pPr>
      <w:r>
        <w:t>Required Work</w:t>
      </w:r>
    </w:p>
    <w:p>
      <w:pPr>
        <w:pStyle w:val="ListBullet"/>
        <w:spacing w:after="20"/>
      </w:pPr>
      <w:r>
        <w:t>Inspect the dataset and describe the variables and target.</w:t>
      </w:r>
    </w:p>
    <w:p>
      <w:pPr>
        <w:pStyle w:val="ListBullet"/>
        <w:spacing w:after="20"/>
      </w:pPr>
      <w:r>
        <w:t>Check missing values, duplicates, class balance and data-quality issues.</w:t>
      </w:r>
    </w:p>
    <w:p>
      <w:pPr>
        <w:pStyle w:val="ListBullet"/>
        <w:spacing w:after="20"/>
      </w:pPr>
      <w:r>
        <w:t>Perform appropriate preprocessing and explain the choices.</w:t>
      </w:r>
    </w:p>
    <w:p>
      <w:pPr>
        <w:pStyle w:val="ListBullet"/>
        <w:spacing w:after="20"/>
      </w:pPr>
      <w:r>
        <w:t>Use a defensible train/test split and avoid data leakage.</w:t>
      </w:r>
    </w:p>
    <w:p>
      <w:pPr>
        <w:pStyle w:val="ListBullet"/>
        <w:spacing w:after="20"/>
      </w:pPr>
      <w:r>
        <w:t>Train Logistic Regression and record the configuration.</w:t>
      </w:r>
    </w:p>
    <w:p>
      <w:pPr>
        <w:pStyle w:val="ListBullet"/>
        <w:spacing w:after="20"/>
      </w:pPr>
      <w:r>
        <w:t>Evaluate with the required metrics and interpret the confusion matrix.</w:t>
      </w:r>
    </w:p>
    <w:p>
      <w:pPr>
        <w:pStyle w:val="ListBullet"/>
        <w:spacing w:after="20"/>
      </w:pPr>
      <w:r>
        <w:t>Interpret coefficients/features and discuss their practical meaning.</w:t>
      </w:r>
    </w:p>
    <w:p>
      <w:pPr>
        <w:pStyle w:val="ListBullet"/>
        <w:spacing w:after="20"/>
      </w:pPr>
      <w:r>
        <w:t>Discuss limitations, generalization risks and possible improvements.</w:t>
      </w:r>
    </w:p>
    <w:p>
      <w:pPr>
        <w:pStyle w:val="Heading2"/>
      </w:pPr>
      <w:r>
        <w:t>Expected Result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A reproducible implementation with preprocessing, Logistic Regression, metric-based evaluation, confusion-matrix analysis, coefficient interpretation and a concise conclusion on practical usefulness.</w:t>
      </w:r>
    </w:p>
    <w:p>
      <w:pPr>
        <w:pStyle w:val="Heading2"/>
      </w:pPr>
      <w:r>
        <w:t>Minimum Deliverables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EXPECTED CONTENT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Source code / notebook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Clean, runnable implementation.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Evaluation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F1, ROC-AUC + confusion matrix.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Interpretation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Coefficient/feature-effect analysis and error interpretation.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Short report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Problem, data, preprocessing, model, results, limitations and conclusion.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color w:val="1769AA"/>
          <w:sz w:val="15"/>
        </w:rPr>
        <w:t>Dataset file: dataset_02_loan_approval_screening.csv</w:t>
      </w:r>
    </w:p>
    <w:p>
      <w:pPr>
        <w:spacing w:after="20"/>
      </w:pPr>
      <w:r>
        <w:rPr>
          <w:b/>
          <w:color w:val="1769AA"/>
          <w:sz w:val="18"/>
        </w:rPr>
        <w:t>PROBLEM 03  |  EMPLOYEE ATTRITION</w:t>
      </w:r>
    </w:p>
    <w:p>
      <w:pPr>
        <w:pStyle w:val="Heading1"/>
      </w:pPr>
      <w:r>
        <w:t>Employee Attrition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Predict whether an employee is likely to leave within six months.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PROJECT ELEMENT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Objective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Build a binary classification solution for the employee attrition use case.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dataset_03_employee_attrition.csv • 1,000 rows • 6 predictors + target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 = 1 represents the positive/risk/event class; target = 0 represents the negative/non-event class.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Input variables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age, monthly_income, years_at_company, job_satisfaction, overtime_hours, promotion_years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Required algorithm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Logistic Regression. Establish a simple baseline where useful and compare only when technically justified.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Performance metrics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F1-score and ROC-AUC; include a confusion matrix.</w:t>
            </w:r>
          </w:p>
        </w:tc>
      </w:tr>
    </w:tbl>
    <w:p>
      <w:pPr>
        <w:pStyle w:val="Heading2"/>
      </w:pPr>
      <w:r>
        <w:t>Required Work</w:t>
      </w:r>
    </w:p>
    <w:p>
      <w:pPr>
        <w:pStyle w:val="ListBullet"/>
        <w:spacing w:after="20"/>
      </w:pPr>
      <w:r>
        <w:t>Inspect the dataset and describe the variables and target.</w:t>
      </w:r>
    </w:p>
    <w:p>
      <w:pPr>
        <w:pStyle w:val="ListBullet"/>
        <w:spacing w:after="20"/>
      </w:pPr>
      <w:r>
        <w:t>Check missing values, duplicates, class balance and data-quality issues.</w:t>
      </w:r>
    </w:p>
    <w:p>
      <w:pPr>
        <w:pStyle w:val="ListBullet"/>
        <w:spacing w:after="20"/>
      </w:pPr>
      <w:r>
        <w:t>Perform appropriate preprocessing and explain the choices.</w:t>
      </w:r>
    </w:p>
    <w:p>
      <w:pPr>
        <w:pStyle w:val="ListBullet"/>
        <w:spacing w:after="20"/>
      </w:pPr>
      <w:r>
        <w:t>Use a defensible train/test split and avoid data leakage.</w:t>
      </w:r>
    </w:p>
    <w:p>
      <w:pPr>
        <w:pStyle w:val="ListBullet"/>
        <w:spacing w:after="20"/>
      </w:pPr>
      <w:r>
        <w:t>Train Logistic Regression and record the configuration.</w:t>
      </w:r>
    </w:p>
    <w:p>
      <w:pPr>
        <w:pStyle w:val="ListBullet"/>
        <w:spacing w:after="20"/>
      </w:pPr>
      <w:r>
        <w:t>Evaluate with the required metrics and interpret the confusion matrix.</w:t>
      </w:r>
    </w:p>
    <w:p>
      <w:pPr>
        <w:pStyle w:val="ListBullet"/>
        <w:spacing w:after="20"/>
      </w:pPr>
      <w:r>
        <w:t>Interpret coefficients/features and discuss their practical meaning.</w:t>
      </w:r>
    </w:p>
    <w:p>
      <w:pPr>
        <w:pStyle w:val="ListBullet"/>
        <w:spacing w:after="20"/>
      </w:pPr>
      <w:r>
        <w:t>Discuss limitations, generalization risks and possible improvements.</w:t>
      </w:r>
    </w:p>
    <w:p>
      <w:pPr>
        <w:pStyle w:val="Heading2"/>
      </w:pPr>
      <w:r>
        <w:t>Expected Result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A reproducible implementation with preprocessing, Logistic Regression, metric-based evaluation, confusion-matrix analysis, coefficient interpretation and a concise conclusion on practical usefulness.</w:t>
      </w:r>
    </w:p>
    <w:p>
      <w:pPr>
        <w:pStyle w:val="Heading2"/>
      </w:pPr>
      <w:r>
        <w:t>Minimum Deliverables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EXPECTED CONTENT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Source code / notebook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Clean, runnable implementation.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Evaluation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F1, ROC-AUC + confusion matrix.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Interpretation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Coefficient/feature-effect analysis and error interpretation.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Short report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Problem, data, preprocessing, model, results, limitations and conclusion.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color w:val="1769AA"/>
          <w:sz w:val="15"/>
        </w:rPr>
        <w:t>Dataset file: dataset_03_employee_attrition.csv</w:t>
      </w:r>
    </w:p>
    <w:p>
      <w:pPr>
        <w:spacing w:after="20"/>
      </w:pPr>
      <w:r>
        <w:rPr>
          <w:b/>
          <w:color w:val="1769AA"/>
          <w:sz w:val="18"/>
        </w:rPr>
        <w:t>PROBLEM 04  |  E-COMMERCE PURCHASE INTENT</w:t>
      </w:r>
    </w:p>
    <w:p>
      <w:pPr>
        <w:pStyle w:val="Heading1"/>
      </w:pPr>
      <w:r>
        <w:t>E-commerce Purchase Intent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Predict whether a website session will result in a purchase.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PROJECT ELEMENT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Objective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Build a binary classification solution for the e-commerce purchase intent use case.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dataset_04_ecommerce_purchase_intent.csv • 1,000 rows • 6 predictors + target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 = 1 represents the positive/risk/event class; target = 0 represents the negative/non-event class.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Input variables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pages_viewed, session_minutes, products_viewed, cart_additions, discount_seen, previous_orders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Required algorithm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Logistic Regression. Establish a simple baseline where useful and compare only when technically justified.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Performance metrics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F1-score and ROC-AUC; include a confusion matrix.</w:t>
            </w:r>
          </w:p>
        </w:tc>
      </w:tr>
    </w:tbl>
    <w:p>
      <w:pPr>
        <w:pStyle w:val="Heading2"/>
      </w:pPr>
      <w:r>
        <w:t>Required Work</w:t>
      </w:r>
    </w:p>
    <w:p>
      <w:pPr>
        <w:pStyle w:val="ListBullet"/>
        <w:spacing w:after="20"/>
      </w:pPr>
      <w:r>
        <w:t>Inspect the dataset and describe the variables and target.</w:t>
      </w:r>
    </w:p>
    <w:p>
      <w:pPr>
        <w:pStyle w:val="ListBullet"/>
        <w:spacing w:after="20"/>
      </w:pPr>
      <w:r>
        <w:t>Check missing values, duplicates, class balance and data-quality issues.</w:t>
      </w:r>
    </w:p>
    <w:p>
      <w:pPr>
        <w:pStyle w:val="ListBullet"/>
        <w:spacing w:after="20"/>
      </w:pPr>
      <w:r>
        <w:t>Perform appropriate preprocessing and explain the choices.</w:t>
      </w:r>
    </w:p>
    <w:p>
      <w:pPr>
        <w:pStyle w:val="ListBullet"/>
        <w:spacing w:after="20"/>
      </w:pPr>
      <w:r>
        <w:t>Use a defensible train/test split and avoid data leakage.</w:t>
      </w:r>
    </w:p>
    <w:p>
      <w:pPr>
        <w:pStyle w:val="ListBullet"/>
        <w:spacing w:after="20"/>
      </w:pPr>
      <w:r>
        <w:t>Train Logistic Regression and record the configuration.</w:t>
      </w:r>
    </w:p>
    <w:p>
      <w:pPr>
        <w:pStyle w:val="ListBullet"/>
        <w:spacing w:after="20"/>
      </w:pPr>
      <w:r>
        <w:t>Evaluate with the required metrics and interpret the confusion matrix.</w:t>
      </w:r>
    </w:p>
    <w:p>
      <w:pPr>
        <w:pStyle w:val="ListBullet"/>
        <w:spacing w:after="20"/>
      </w:pPr>
      <w:r>
        <w:t>Interpret coefficients/features and discuss their practical meaning.</w:t>
      </w:r>
    </w:p>
    <w:p>
      <w:pPr>
        <w:pStyle w:val="ListBullet"/>
        <w:spacing w:after="20"/>
      </w:pPr>
      <w:r>
        <w:t>Discuss limitations, generalization risks and possible improvements.</w:t>
      </w:r>
    </w:p>
    <w:p>
      <w:pPr>
        <w:pStyle w:val="Heading2"/>
      </w:pPr>
      <w:r>
        <w:t>Expected Result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A reproducible implementation with preprocessing, Logistic Regression, metric-based evaluation, confusion-matrix analysis, coefficient interpretation and a concise conclusion on practical usefulness.</w:t>
      </w:r>
    </w:p>
    <w:p>
      <w:pPr>
        <w:pStyle w:val="Heading2"/>
      </w:pPr>
      <w:r>
        <w:t>Minimum Deliverables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EXPECTED CONTENT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Source code / notebook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Clean, runnable implementation.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Evaluation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F1, ROC-AUC + confusion matrix.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Interpretation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Coefficient/feature-effect analysis and error interpretation.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Short report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Problem, data, preprocessing, model, results, limitations and conclusion.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color w:val="1769AA"/>
          <w:sz w:val="15"/>
        </w:rPr>
        <w:t>Dataset file: dataset_04_ecommerce_purchase_intent.csv</w:t>
      </w:r>
    </w:p>
    <w:p>
      <w:pPr>
        <w:spacing w:after="20"/>
      </w:pPr>
      <w:r>
        <w:rPr>
          <w:b/>
          <w:color w:val="1769AA"/>
          <w:sz w:val="18"/>
        </w:rPr>
        <w:t>PROBLEM 05  |  INSURANCE CLAIM FLAGGING</w:t>
      </w:r>
    </w:p>
    <w:p>
      <w:pPr>
        <w:pStyle w:val="Heading1"/>
      </w:pPr>
      <w:r>
        <w:t>Insurance Claim Flagging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Predict whether an insurance claim should be flagged for further review.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PROJECT ELEMENT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Objective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Build a binary classification solution for the insurance claim flagging use case.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dataset_05_insurance_claim_flagging.csv • 1,000 rows • 6 predictors + target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 = 1 represents the positive/risk/event class; target = 0 represents the negative/non-event class.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Input variables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claim_amount, policy_tenure, claim_count, customer_age, vehicle_age, incident_severity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Required algorithm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Logistic Regression. Establish a simple baseline where useful and compare only when technically justified.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Performance metrics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F1-score and ROC-AUC; include a confusion matrix.</w:t>
            </w:r>
          </w:p>
        </w:tc>
      </w:tr>
    </w:tbl>
    <w:p>
      <w:pPr>
        <w:pStyle w:val="Heading2"/>
      </w:pPr>
      <w:r>
        <w:t>Required Work</w:t>
      </w:r>
    </w:p>
    <w:p>
      <w:pPr>
        <w:pStyle w:val="ListBullet"/>
        <w:spacing w:after="20"/>
      </w:pPr>
      <w:r>
        <w:t>Inspect the dataset and describe the variables and target.</w:t>
      </w:r>
    </w:p>
    <w:p>
      <w:pPr>
        <w:pStyle w:val="ListBullet"/>
        <w:spacing w:after="20"/>
      </w:pPr>
      <w:r>
        <w:t>Check missing values, duplicates, class balance and data-quality issues.</w:t>
      </w:r>
    </w:p>
    <w:p>
      <w:pPr>
        <w:pStyle w:val="ListBullet"/>
        <w:spacing w:after="20"/>
      </w:pPr>
      <w:r>
        <w:t>Perform appropriate preprocessing and explain the choices.</w:t>
      </w:r>
    </w:p>
    <w:p>
      <w:pPr>
        <w:pStyle w:val="ListBullet"/>
        <w:spacing w:after="20"/>
      </w:pPr>
      <w:r>
        <w:t>Use a defensible train/test split and avoid data leakage.</w:t>
      </w:r>
    </w:p>
    <w:p>
      <w:pPr>
        <w:pStyle w:val="ListBullet"/>
        <w:spacing w:after="20"/>
      </w:pPr>
      <w:r>
        <w:t>Train Logistic Regression and record the configuration.</w:t>
      </w:r>
    </w:p>
    <w:p>
      <w:pPr>
        <w:pStyle w:val="ListBullet"/>
        <w:spacing w:after="20"/>
      </w:pPr>
      <w:r>
        <w:t>Evaluate with the required metrics and interpret the confusion matrix.</w:t>
      </w:r>
    </w:p>
    <w:p>
      <w:pPr>
        <w:pStyle w:val="ListBullet"/>
        <w:spacing w:after="20"/>
      </w:pPr>
      <w:r>
        <w:t>Interpret coefficients/features and discuss their practical meaning.</w:t>
      </w:r>
    </w:p>
    <w:p>
      <w:pPr>
        <w:pStyle w:val="ListBullet"/>
        <w:spacing w:after="20"/>
      </w:pPr>
      <w:r>
        <w:t>Discuss limitations, generalization risks and possible improvements.</w:t>
      </w:r>
    </w:p>
    <w:p>
      <w:pPr>
        <w:pStyle w:val="Heading2"/>
      </w:pPr>
      <w:r>
        <w:t>Expected Result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A reproducible implementation with preprocessing, Logistic Regression, metric-based evaluation, confusion-matrix analysis, coefficient interpretation and a concise conclusion on practical usefulness.</w:t>
      </w:r>
    </w:p>
    <w:p>
      <w:pPr>
        <w:pStyle w:val="Heading2"/>
      </w:pPr>
      <w:r>
        <w:t>Minimum Deliverables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EXPECTED CONTENT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Source code / notebook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Clean, runnable implementation.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Evaluation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F1, ROC-AUC + confusion matrix.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Interpretation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Coefficient/feature-effect analysis and error interpretation.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Short report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Problem, data, preprocessing, model, results, limitations and conclusion.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color w:val="1769AA"/>
          <w:sz w:val="15"/>
        </w:rPr>
        <w:t>Dataset file: dataset_05_insurance_claim_flagging.csv</w:t>
      </w:r>
    </w:p>
    <w:p>
      <w:pPr>
        <w:spacing w:after="20"/>
      </w:pPr>
      <w:r>
        <w:rPr>
          <w:b/>
          <w:color w:val="1769AA"/>
          <w:sz w:val="18"/>
        </w:rPr>
        <w:t>PROBLEM 06  |  EQUIPMENT FAILURE WARNING</w:t>
      </w:r>
    </w:p>
    <w:p>
      <w:pPr>
        <w:pStyle w:val="Heading1"/>
      </w:pPr>
      <w:r>
        <w:t>Equipment Failure Warning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Predict whether an industrial machine will fail within the next operating window.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PROJECT ELEMENT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Objective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Build a binary classification solution for the equipment failure warning use case.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dataset_06_equipment_failure_warning.csv • 1,000 rows • 6 predictors + target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 = 1 represents the positive/risk/event class; target = 0 represents the negative/non-event class.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Input variables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temperature, vibration, pressure, runtime_hours, maintenance_gap_days, power_draw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Required algorithm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Logistic Regression. Establish a simple baseline where useful and compare only when technically justified.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Performance metrics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F1-score and ROC-AUC; include a confusion matrix.</w:t>
            </w:r>
          </w:p>
        </w:tc>
      </w:tr>
    </w:tbl>
    <w:p>
      <w:pPr>
        <w:pStyle w:val="Heading2"/>
      </w:pPr>
      <w:r>
        <w:t>Required Work</w:t>
      </w:r>
    </w:p>
    <w:p>
      <w:pPr>
        <w:pStyle w:val="ListBullet"/>
        <w:spacing w:after="20"/>
      </w:pPr>
      <w:r>
        <w:t>Inspect the dataset and describe the variables and target.</w:t>
      </w:r>
    </w:p>
    <w:p>
      <w:pPr>
        <w:pStyle w:val="ListBullet"/>
        <w:spacing w:after="20"/>
      </w:pPr>
      <w:r>
        <w:t>Check missing values, duplicates, class balance and data-quality issues.</w:t>
      </w:r>
    </w:p>
    <w:p>
      <w:pPr>
        <w:pStyle w:val="ListBullet"/>
        <w:spacing w:after="20"/>
      </w:pPr>
      <w:r>
        <w:t>Perform appropriate preprocessing and explain the choices.</w:t>
      </w:r>
    </w:p>
    <w:p>
      <w:pPr>
        <w:pStyle w:val="ListBullet"/>
        <w:spacing w:after="20"/>
      </w:pPr>
      <w:r>
        <w:t>Use a defensible train/test split and avoid data leakage.</w:t>
      </w:r>
    </w:p>
    <w:p>
      <w:pPr>
        <w:pStyle w:val="ListBullet"/>
        <w:spacing w:after="20"/>
      </w:pPr>
      <w:r>
        <w:t>Train Logistic Regression and record the configuration.</w:t>
      </w:r>
    </w:p>
    <w:p>
      <w:pPr>
        <w:pStyle w:val="ListBullet"/>
        <w:spacing w:after="20"/>
      </w:pPr>
      <w:r>
        <w:t>Evaluate with the required metrics and interpret the confusion matrix.</w:t>
      </w:r>
    </w:p>
    <w:p>
      <w:pPr>
        <w:pStyle w:val="ListBullet"/>
        <w:spacing w:after="20"/>
      </w:pPr>
      <w:r>
        <w:t>Interpret coefficients/features and discuss their practical meaning.</w:t>
      </w:r>
    </w:p>
    <w:p>
      <w:pPr>
        <w:pStyle w:val="ListBullet"/>
        <w:spacing w:after="20"/>
      </w:pPr>
      <w:r>
        <w:t>Discuss limitations, generalization risks and possible improvements.</w:t>
      </w:r>
    </w:p>
    <w:p>
      <w:pPr>
        <w:pStyle w:val="Heading2"/>
      </w:pPr>
      <w:r>
        <w:t>Expected Result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A reproducible implementation with preprocessing, Logistic Regression, metric-based evaluation, confusion-matrix analysis, coefficient interpretation and a concise conclusion on practical usefulness.</w:t>
      </w:r>
    </w:p>
    <w:p>
      <w:pPr>
        <w:pStyle w:val="Heading2"/>
      </w:pPr>
      <w:r>
        <w:t>Minimum Deliverables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EXPECTED CONTENT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Source code / notebook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Clean, runnable implementation.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Evaluation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F1, ROC-AUC + confusion matrix.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Interpretation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Coefficient/feature-effect analysis and error interpretation.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Short report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Problem, data, preprocessing, model, results, limitations and conclusion.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color w:val="1769AA"/>
          <w:sz w:val="15"/>
        </w:rPr>
        <w:t>Dataset file: dataset_06_equipment_failure_warning.csv</w:t>
      </w:r>
    </w:p>
    <w:p>
      <w:pPr>
        <w:spacing w:after="20"/>
      </w:pPr>
      <w:r>
        <w:rPr>
          <w:b/>
          <w:color w:val="1769AA"/>
          <w:sz w:val="18"/>
        </w:rPr>
        <w:t>PROBLEM 07  |  STUDENT PLACEMENT ELIGIBILITY</w:t>
      </w:r>
    </w:p>
    <w:p>
      <w:pPr>
        <w:pStyle w:val="Heading1"/>
      </w:pPr>
      <w:r>
        <w:t>Student Placement Eligibility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Predict whether a student is likely to meet a placement eligibility criterion.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PROJECT ELEMENT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Objective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Build a binary classification solution for the student placement eligibility use case.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dataset_07_student_placement_eligibility.csv • 1,000 rows • 6 predictors + target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 = 1 represents the positive/risk/event class; target = 0 represents the negative/non-event class.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Input variables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cgpa, attendance_pct, coding_score, projects_completed, internship_months, backlogs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Required algorithm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Logistic Regression. Establish a simple baseline where useful and compare only when technically justified.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Performance metrics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F1-score and ROC-AUC; include a confusion matrix.</w:t>
            </w:r>
          </w:p>
        </w:tc>
      </w:tr>
    </w:tbl>
    <w:p>
      <w:pPr>
        <w:pStyle w:val="Heading2"/>
      </w:pPr>
      <w:r>
        <w:t>Required Work</w:t>
      </w:r>
    </w:p>
    <w:p>
      <w:pPr>
        <w:pStyle w:val="ListBullet"/>
        <w:spacing w:after="20"/>
      </w:pPr>
      <w:r>
        <w:t>Inspect the dataset and describe the variables and target.</w:t>
      </w:r>
    </w:p>
    <w:p>
      <w:pPr>
        <w:pStyle w:val="ListBullet"/>
        <w:spacing w:after="20"/>
      </w:pPr>
      <w:r>
        <w:t>Check missing values, duplicates, class balance and data-quality issues.</w:t>
      </w:r>
    </w:p>
    <w:p>
      <w:pPr>
        <w:pStyle w:val="ListBullet"/>
        <w:spacing w:after="20"/>
      </w:pPr>
      <w:r>
        <w:t>Perform appropriate preprocessing and explain the choices.</w:t>
      </w:r>
    </w:p>
    <w:p>
      <w:pPr>
        <w:pStyle w:val="ListBullet"/>
        <w:spacing w:after="20"/>
      </w:pPr>
      <w:r>
        <w:t>Use a defensible train/test split and avoid data leakage.</w:t>
      </w:r>
    </w:p>
    <w:p>
      <w:pPr>
        <w:pStyle w:val="ListBullet"/>
        <w:spacing w:after="20"/>
      </w:pPr>
      <w:r>
        <w:t>Train Logistic Regression and record the configuration.</w:t>
      </w:r>
    </w:p>
    <w:p>
      <w:pPr>
        <w:pStyle w:val="ListBullet"/>
        <w:spacing w:after="20"/>
      </w:pPr>
      <w:r>
        <w:t>Evaluate with the required metrics and interpret the confusion matrix.</w:t>
      </w:r>
    </w:p>
    <w:p>
      <w:pPr>
        <w:pStyle w:val="ListBullet"/>
        <w:spacing w:after="20"/>
      </w:pPr>
      <w:r>
        <w:t>Interpret coefficients/features and discuss their practical meaning.</w:t>
      </w:r>
    </w:p>
    <w:p>
      <w:pPr>
        <w:pStyle w:val="ListBullet"/>
        <w:spacing w:after="20"/>
      </w:pPr>
      <w:r>
        <w:t>Discuss limitations, generalization risks and possible improvements.</w:t>
      </w:r>
    </w:p>
    <w:p>
      <w:pPr>
        <w:pStyle w:val="Heading2"/>
      </w:pPr>
      <w:r>
        <w:t>Expected Result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A reproducible implementation with preprocessing, Logistic Regression, metric-based evaluation, confusion-matrix analysis, coefficient interpretation and a concise conclusion on practical usefulness.</w:t>
      </w:r>
    </w:p>
    <w:p>
      <w:pPr>
        <w:pStyle w:val="Heading2"/>
      </w:pPr>
      <w:r>
        <w:t>Minimum Deliverables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EXPECTED CONTENT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Source code / notebook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Clean, runnable implementation.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Evaluation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F1, ROC-AUC + confusion matrix.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Interpretation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Coefficient/feature-effect analysis and error interpretation.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Short report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Problem, data, preprocessing, model, results, limitations and conclusion.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color w:val="1769AA"/>
          <w:sz w:val="15"/>
        </w:rPr>
        <w:t>Dataset file: dataset_07_student_placement_eligibility.csv</w:t>
      </w:r>
    </w:p>
    <w:p>
      <w:pPr>
        <w:spacing w:after="20"/>
      </w:pPr>
      <w:r>
        <w:rPr>
          <w:b/>
          <w:color w:val="1769AA"/>
          <w:sz w:val="18"/>
        </w:rPr>
        <w:t>PROBLEM 08  |  EMAIL PRIORITY CLASSIFICATION</w:t>
      </w:r>
    </w:p>
    <w:p>
      <w:pPr>
        <w:pStyle w:val="Heading1"/>
      </w:pPr>
      <w:r>
        <w:t>Email Priority Classification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Predict whether an incoming email should be marked high priority.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PROJECT ELEMENT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Objective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Build a binary classification solution for the email priority classification use case.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dataset_08_email_priority_classification.csv • 1,000 rows • 6 predictors + target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 = 1 represents the positive/risk/event class; target = 0 represents the negative/non-event class.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Input variables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sender_frequency, keyword_score, thread_length, response_deadline_hours, attachment_count, previous_priority_rate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Required algorithm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Logistic Regression. Establish a simple baseline where useful and compare only when technically justified.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Performance metrics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F1-score and ROC-AUC; include a confusion matrix.</w:t>
            </w:r>
          </w:p>
        </w:tc>
      </w:tr>
    </w:tbl>
    <w:p>
      <w:pPr>
        <w:pStyle w:val="Heading2"/>
      </w:pPr>
      <w:r>
        <w:t>Required Work</w:t>
      </w:r>
    </w:p>
    <w:p>
      <w:pPr>
        <w:pStyle w:val="ListBullet"/>
        <w:spacing w:after="20"/>
      </w:pPr>
      <w:r>
        <w:t>Inspect the dataset and describe the variables and target.</w:t>
      </w:r>
    </w:p>
    <w:p>
      <w:pPr>
        <w:pStyle w:val="ListBullet"/>
        <w:spacing w:after="20"/>
      </w:pPr>
      <w:r>
        <w:t>Check missing values, duplicates, class balance and data-quality issues.</w:t>
      </w:r>
    </w:p>
    <w:p>
      <w:pPr>
        <w:pStyle w:val="ListBullet"/>
        <w:spacing w:after="20"/>
      </w:pPr>
      <w:r>
        <w:t>Perform appropriate preprocessing and explain the choices.</w:t>
      </w:r>
    </w:p>
    <w:p>
      <w:pPr>
        <w:pStyle w:val="ListBullet"/>
        <w:spacing w:after="20"/>
      </w:pPr>
      <w:r>
        <w:t>Use a defensible train/test split and avoid data leakage.</w:t>
      </w:r>
    </w:p>
    <w:p>
      <w:pPr>
        <w:pStyle w:val="ListBullet"/>
        <w:spacing w:after="20"/>
      </w:pPr>
      <w:r>
        <w:t>Train Logistic Regression and record the configuration.</w:t>
      </w:r>
    </w:p>
    <w:p>
      <w:pPr>
        <w:pStyle w:val="ListBullet"/>
        <w:spacing w:after="20"/>
      </w:pPr>
      <w:r>
        <w:t>Evaluate with the required metrics and interpret the confusion matrix.</w:t>
      </w:r>
    </w:p>
    <w:p>
      <w:pPr>
        <w:pStyle w:val="ListBullet"/>
        <w:spacing w:after="20"/>
      </w:pPr>
      <w:r>
        <w:t>Interpret coefficients/features and discuss their practical meaning.</w:t>
      </w:r>
    </w:p>
    <w:p>
      <w:pPr>
        <w:pStyle w:val="ListBullet"/>
        <w:spacing w:after="20"/>
      </w:pPr>
      <w:r>
        <w:t>Discuss limitations, generalization risks and possible improvements.</w:t>
      </w:r>
    </w:p>
    <w:p>
      <w:pPr>
        <w:pStyle w:val="Heading2"/>
      </w:pPr>
      <w:r>
        <w:t>Expected Result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A reproducible implementation with preprocessing, Logistic Regression, metric-based evaluation, confusion-matrix analysis, coefficient interpretation and a concise conclusion on practical usefulness.</w:t>
      </w:r>
    </w:p>
    <w:p>
      <w:pPr>
        <w:pStyle w:val="Heading2"/>
      </w:pPr>
      <w:r>
        <w:t>Minimum Deliverables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EXPECTED CONTENT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Source code / notebook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Clean, runnable implementation.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Evaluation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F1, ROC-AUC + confusion matrix.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Interpretation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Coefficient/feature-effect analysis and error interpretation.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Short report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Problem, data, preprocessing, model, results, limitations and conclusion.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color w:val="1769AA"/>
          <w:sz w:val="15"/>
        </w:rPr>
        <w:t>Dataset file: dataset_08_email_priority_classification.csv</w:t>
      </w:r>
    </w:p>
    <w:p>
      <w:pPr>
        <w:spacing w:after="20"/>
      </w:pPr>
      <w:r>
        <w:rPr>
          <w:b/>
          <w:color w:val="1769AA"/>
          <w:sz w:val="18"/>
        </w:rPr>
        <w:t>PROBLEM 09  |  DELIVERY DELAY RISK</w:t>
      </w:r>
    </w:p>
    <w:p>
      <w:pPr>
        <w:pStyle w:val="Heading1"/>
      </w:pPr>
      <w:r>
        <w:t>Delivery Delay Risk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Predict whether an order will be delivered later than its promised window.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PROJECT ELEMENT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Objective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Build a binary classification solution for the delivery delay risk use case.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dataset_09_delivery_delay_risk.csv • 1,000 rows • 6 predictors + target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 = 1 represents the positive/risk/event class; target = 0 represents the negative/non-event class.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Input variables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distance_km, warehouse_load, order_hour, items_count, weather_risk, carrier_delay_rate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Required algorithm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Logistic Regression. Establish a simple baseline where useful and compare only when technically justified.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Performance metrics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F1-score and ROC-AUC; include a confusion matrix.</w:t>
            </w:r>
          </w:p>
        </w:tc>
      </w:tr>
    </w:tbl>
    <w:p>
      <w:pPr>
        <w:pStyle w:val="Heading2"/>
      </w:pPr>
      <w:r>
        <w:t>Required Work</w:t>
      </w:r>
    </w:p>
    <w:p>
      <w:pPr>
        <w:pStyle w:val="ListBullet"/>
        <w:spacing w:after="20"/>
      </w:pPr>
      <w:r>
        <w:t>Inspect the dataset and describe the variables and target.</w:t>
      </w:r>
    </w:p>
    <w:p>
      <w:pPr>
        <w:pStyle w:val="ListBullet"/>
        <w:spacing w:after="20"/>
      </w:pPr>
      <w:r>
        <w:t>Check missing values, duplicates, class balance and data-quality issues.</w:t>
      </w:r>
    </w:p>
    <w:p>
      <w:pPr>
        <w:pStyle w:val="ListBullet"/>
        <w:spacing w:after="20"/>
      </w:pPr>
      <w:r>
        <w:t>Perform appropriate preprocessing and explain the choices.</w:t>
      </w:r>
    </w:p>
    <w:p>
      <w:pPr>
        <w:pStyle w:val="ListBullet"/>
        <w:spacing w:after="20"/>
      </w:pPr>
      <w:r>
        <w:t>Use a defensible train/test split and avoid data leakage.</w:t>
      </w:r>
    </w:p>
    <w:p>
      <w:pPr>
        <w:pStyle w:val="ListBullet"/>
        <w:spacing w:after="20"/>
      </w:pPr>
      <w:r>
        <w:t>Train Logistic Regression and record the configuration.</w:t>
      </w:r>
    </w:p>
    <w:p>
      <w:pPr>
        <w:pStyle w:val="ListBullet"/>
        <w:spacing w:after="20"/>
      </w:pPr>
      <w:r>
        <w:t>Evaluate with the required metrics and interpret the confusion matrix.</w:t>
      </w:r>
    </w:p>
    <w:p>
      <w:pPr>
        <w:pStyle w:val="ListBullet"/>
        <w:spacing w:after="20"/>
      </w:pPr>
      <w:r>
        <w:t>Interpret coefficients/features and discuss their practical meaning.</w:t>
      </w:r>
    </w:p>
    <w:p>
      <w:pPr>
        <w:pStyle w:val="ListBullet"/>
        <w:spacing w:after="20"/>
      </w:pPr>
      <w:r>
        <w:t>Discuss limitations, generalization risks and possible improvements.</w:t>
      </w:r>
    </w:p>
    <w:p>
      <w:pPr>
        <w:pStyle w:val="Heading2"/>
      </w:pPr>
      <w:r>
        <w:t>Expected Result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A reproducible implementation with preprocessing, Logistic Regression, metric-based evaluation, confusion-matrix analysis, coefficient interpretation and a concise conclusion on practical usefulness.</w:t>
      </w:r>
    </w:p>
    <w:p>
      <w:pPr>
        <w:pStyle w:val="Heading2"/>
      </w:pPr>
      <w:r>
        <w:t>Minimum Deliverables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EXPECTED CONTENT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Source code / notebook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Clean, runnable implementation.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Evaluation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F1, ROC-AUC + confusion matrix.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Interpretation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Coefficient/feature-effect analysis and error interpretation.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Short report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Problem, data, preprocessing, model, results, limitations and conclusion.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color w:val="1769AA"/>
          <w:sz w:val="15"/>
        </w:rPr>
        <w:t>Dataset file: dataset_09_delivery_delay_risk.csv</w:t>
      </w:r>
    </w:p>
    <w:p>
      <w:pPr>
        <w:spacing w:after="20"/>
      </w:pPr>
      <w:r>
        <w:rPr>
          <w:b/>
          <w:color w:val="1769AA"/>
          <w:sz w:val="18"/>
        </w:rPr>
        <w:t>PROBLEM 10  |  RETAIL RETURN RISK</w:t>
      </w:r>
    </w:p>
    <w:p>
      <w:pPr>
        <w:pStyle w:val="Heading1"/>
      </w:pPr>
      <w:r>
        <w:t>Retail Return Risk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Predict whether a retail order is likely to be returned after delivery.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PROJECT ELEMENT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Objective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Build a binary classification solution for the retail return risk use case.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dataset_10_retail_return_risk.csv • 1,000 rows • 6 predictors + target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 = 1 represents the positive/risk/event class; target = 0 represents the negative/non-event class.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Input variables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order_value, item_count, discount_pct, customer_return_rate, delivery_days, category_risk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Required algorithm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Logistic Regression. Establish a simple baseline where useful and compare only when technically justified.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Performance metrics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F1-score and ROC-AUC; include a confusion matrix.</w:t>
            </w:r>
          </w:p>
        </w:tc>
      </w:tr>
    </w:tbl>
    <w:p>
      <w:pPr>
        <w:pStyle w:val="Heading2"/>
      </w:pPr>
      <w:r>
        <w:t>Required Work</w:t>
      </w:r>
    </w:p>
    <w:p>
      <w:pPr>
        <w:pStyle w:val="ListBullet"/>
        <w:spacing w:after="20"/>
      </w:pPr>
      <w:r>
        <w:t>Inspect the dataset and describe the variables and target.</w:t>
      </w:r>
    </w:p>
    <w:p>
      <w:pPr>
        <w:pStyle w:val="ListBullet"/>
        <w:spacing w:after="20"/>
      </w:pPr>
      <w:r>
        <w:t>Check missing values, duplicates, class balance and data-quality issues.</w:t>
      </w:r>
    </w:p>
    <w:p>
      <w:pPr>
        <w:pStyle w:val="ListBullet"/>
        <w:spacing w:after="20"/>
      </w:pPr>
      <w:r>
        <w:t>Perform appropriate preprocessing and explain the choices.</w:t>
      </w:r>
    </w:p>
    <w:p>
      <w:pPr>
        <w:pStyle w:val="ListBullet"/>
        <w:spacing w:after="20"/>
      </w:pPr>
      <w:r>
        <w:t>Use a defensible train/test split and avoid data leakage.</w:t>
      </w:r>
    </w:p>
    <w:p>
      <w:pPr>
        <w:pStyle w:val="ListBullet"/>
        <w:spacing w:after="20"/>
      </w:pPr>
      <w:r>
        <w:t>Train Logistic Regression and record the configuration.</w:t>
      </w:r>
    </w:p>
    <w:p>
      <w:pPr>
        <w:pStyle w:val="ListBullet"/>
        <w:spacing w:after="20"/>
      </w:pPr>
      <w:r>
        <w:t>Evaluate with the required metrics and interpret the confusion matrix.</w:t>
      </w:r>
    </w:p>
    <w:p>
      <w:pPr>
        <w:pStyle w:val="ListBullet"/>
        <w:spacing w:after="20"/>
      </w:pPr>
      <w:r>
        <w:t>Interpret coefficients/features and discuss their practical meaning.</w:t>
      </w:r>
    </w:p>
    <w:p>
      <w:pPr>
        <w:pStyle w:val="ListBullet"/>
        <w:spacing w:after="20"/>
      </w:pPr>
      <w:r>
        <w:t>Discuss limitations, generalization risks and possible improvements.</w:t>
      </w:r>
    </w:p>
    <w:p>
      <w:pPr>
        <w:pStyle w:val="Heading2"/>
      </w:pPr>
      <w:r>
        <w:t>Expected Result</w:t>
      </w:r>
    </w:p>
    <w:p>
      <w:pPr>
        <w:spacing w:after="60" w:line="240" w:lineRule="auto"/>
      </w:pPr>
      <w:r>
        <w:rPr>
          <w:rFonts w:ascii="Aptos" w:hAnsi="Aptos"/>
          <w:b w:val="0"/>
          <w:color w:val="1F2937"/>
          <w:sz w:val="16"/>
        </w:rPr>
        <w:t>A reproducible implementation with preprocessing, Logistic Regression, metric-based evaluation, confusion-matrix analysis, coefficient interpretation and a concise conclusion on practical usefulness.</w:t>
      </w:r>
    </w:p>
    <w:p>
      <w:pPr>
        <w:pStyle w:val="Heading2"/>
      </w:pPr>
      <w:r>
        <w:t>Minimum Deliverables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5285"/>
        <w:gridCol w:w="5285"/>
      </w:tblGrid>
      <w:tr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DELIVERABLE</w:t>
            </w:r>
          </w:p>
        </w:tc>
        <w:tc>
          <w:tcPr>
            <w:tcW w:type="dxa" w:w="5285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EXPECTED CONTENT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Source code / notebook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Clean, runnable implementation.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Evaluation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Accuracy, precision, recall, F1, ROC-AUC + confusion matrix.</w:t>
            </w:r>
          </w:p>
        </w:tc>
      </w:tr>
      <w:tr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Interpretation</w:t>
            </w:r>
          </w:p>
        </w:tc>
        <w:tc>
          <w:tcPr>
            <w:tcW w:type="dxa" w:w="5285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Coefficient/feature-effect analysis and error interpretation.</w:t>
            </w:r>
          </w:p>
        </w:tc>
      </w:tr>
      <w:tr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Short report</w:t>
            </w:r>
          </w:p>
        </w:tc>
        <w:tc>
          <w:tcPr>
            <w:tcW w:type="dxa" w:w="5285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Problem, data, preprocessing, model, results, limitations and conclusion.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color w:val="1769AA"/>
          <w:sz w:val="15"/>
        </w:rPr>
        <w:t>Dataset file: dataset_10_retail_return_risk.csv</w:t>
      </w:r>
    </w:p>
    <w:p>
      <w:r>
        <w:br w:type="page"/>
      </w:r>
    </w:p>
    <w:p>
      <w:pPr>
        <w:pStyle w:val="Title"/>
      </w:pPr>
      <w:r>
        <w:t>DATASET INDEX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7DEE8"/>
          <w:left w:val="single" w:sz="4" w:color="D7DEE8"/>
          <w:bottom w:val="single" w:sz="4" w:color="D7DEE8"/>
          <w:right w:val="single" w:sz="4" w:color="D7DEE8"/>
          <w:insideH w:val="single" w:sz="4" w:color="D7DEE8"/>
          <w:insideV w:val="single" w:sz="4" w:color="D7DEE8"/>
        </w:tblBorders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2114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PROBLEM</w:t>
            </w:r>
          </w:p>
        </w:tc>
        <w:tc>
          <w:tcPr>
            <w:tcW w:type="dxa" w:w="2114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ROWS</w:t>
            </w:r>
          </w:p>
        </w:tc>
        <w:tc>
          <w:tcPr>
            <w:tcW w:type="dxa" w:w="2114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PREDICTORS</w:t>
            </w:r>
          </w:p>
        </w:tc>
        <w:tc>
          <w:tcPr>
            <w:tcW w:type="dxa" w:w="2114"/>
            <w:shd w:fill="102A43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TARGET</w:t>
            </w:r>
          </w:p>
        </w:tc>
      </w:tr>
      <w:tr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1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Customer Churn Risk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1,000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</w:tr>
      <w:tr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2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Loan Approval Screening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1,000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</w:tr>
      <w:tr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3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Employee Attrition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1,000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</w:tr>
      <w:tr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4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E-commerce Purchase Intent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1,000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</w:tr>
      <w:tr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5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Insurance Claim Flagging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1,000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</w:tr>
      <w:tr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Equipment Failure Warning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1,000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</w:tr>
      <w:tr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7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Student Placement Eligibility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1,000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</w:tr>
      <w:tr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8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Email Priority Classification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1,000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</w:tr>
      <w:tr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9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Delivery Delay Risk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1,000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2114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</w:tr>
      <w:tr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10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Retail Return Risk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1,000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6</w:t>
            </w:r>
          </w:p>
        </w:tc>
        <w:tc>
          <w:tcPr>
            <w:tcW w:type="dxa" w:w="2114"/>
            <w:shd w:fill="F5F8FC"/>
          </w:tcPr>
          <w:p>
            <w:pPr>
              <w:spacing w:after="0" w:line="228" w:lineRule="auto"/>
            </w:pPr>
            <w:r/>
            <w:r>
              <w:rPr>
                <w:rFonts w:ascii="Aptos" w:hAnsi="Aptos"/>
                <w:b w:val="0"/>
                <w:color w:val="1F2937"/>
                <w:sz w:val="14"/>
              </w:rPr>
              <w:t>target</w:t>
            </w:r>
          </w:p>
        </w:tc>
      </w:tr>
    </w:tbl>
    <w:p>
      <w:pPr>
        <w:spacing w:after="60" w:line="240" w:lineRule="auto"/>
      </w:pPr>
      <w:r>
        <w:rPr>
          <w:rFonts w:ascii="Aptos" w:hAnsi="Aptos"/>
          <w:b/>
          <w:color w:val="1769AA"/>
          <w:sz w:val="16"/>
        </w:rPr>
        <w:t>Recommended workflow: inspect → preprocess → split → baseline → Logistic Regression → evaluate → interpret → document.</w:t>
      </w:r>
    </w:p>
    <w:sectPr w:rsidR="00FC693F" w:rsidRPr="0006063C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